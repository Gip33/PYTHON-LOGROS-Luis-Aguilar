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Stock Report</w:t>
      </w:r>
    </w:p>
    <w:p>
      <w:r>
        <w:t>The product (id: 1) is short on stock (2)</w:t>
      </w:r>
    </w:p>
    <w:p>
      <w:r>
        <w:t>The product (id: 8) is short on stock (4)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