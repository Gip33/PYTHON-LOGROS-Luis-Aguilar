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{% for item in items %}The product (id: {{ item.product_id }}) is short on stock ({{ item.final_stock}})</w:t>
        <w:br/>
        <w:br/>
        <w:t>{% endfor %}{%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